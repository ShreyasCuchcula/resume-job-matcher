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Jamie Ortiz</w:t>
      </w:r>
    </w:p>
    <w:p>
      <w:r>
        <w:t>jamie.ortiz.demo@example.com | (555) 010-1009 | Portland, OR</w:t>
      </w:r>
    </w:p>
    <w:p/>
    <w:p>
      <w:pPr>
        <w:pStyle w:val="Heading2"/>
      </w:pPr>
      <w:r>
        <w:t>SUMMARY</w:t>
      </w:r>
    </w:p>
    <w:p>
      <w:r>
        <w:t>Engineer focused on building and maintaining data pipelines for analytics teams.</w:t>
      </w:r>
    </w:p>
    <w:p/>
    <w:p>
      <w:pPr>
        <w:pStyle w:val="Heading2"/>
      </w:pPr>
      <w:r>
        <w:t>PROFESSIONAL EXPERIENCE</w:t>
      </w:r>
    </w:p>
    <w:p>
      <w:r>
        <w:t>Data Pipeline Engineer - Willamette Analytics (Apr 2022 - Present)</w:t>
      </w:r>
    </w:p>
    <w:p>
      <w:r>
        <w:t>- Built and maintained data pipelines moving data from operational systems into the warehouse.</w:t>
      </w:r>
    </w:p>
    <w:p>
      <w:r>
        <w:t>- Wrote SQL to optimize slow-running warehouse queries.</w:t>
      </w:r>
    </w:p>
    <w:p>
      <w:r>
        <w:t>- Used Python to write ingestion scripts for new source systems.</w:t>
      </w:r>
    </w:p>
    <w:p/>
    <w:p>
      <w:pPr>
        <w:pStyle w:val="Heading2"/>
      </w:pPr>
      <w:r>
        <w:t>TECHNICAL 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SQL, Python, Data Pipelines</w:t>
            </w:r>
          </w:p>
        </w:tc>
      </w:tr>
    </w:tbl>
    <w:p/>
    <w:p>
      <w:pPr>
        <w:pStyle w:val="Heading2"/>
      </w:pPr>
      <w:r>
        <w:t>EDUCATION</w:t>
      </w:r>
    </w:p>
    <w:p>
      <w:r>
        <w:t>Bachelor of Science in Information Systems, Willamette State University,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