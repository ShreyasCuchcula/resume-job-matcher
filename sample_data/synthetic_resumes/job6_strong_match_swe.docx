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Reese Chandler</w:t>
      </w:r>
    </w:p>
    <w:p>
      <w:r>
        <w:t>reese.chandler.demo@example.com | (555) 010-1019 | Atlanta, GA</w:t>
      </w:r>
    </w:p>
    <w:p/>
    <w:p>
      <w:pPr>
        <w:pStyle w:val="Heading2"/>
      </w:pPr>
      <w:r>
        <w:t>SUMMARY</w:t>
      </w:r>
    </w:p>
    <w:p>
      <w:r>
        <w:t>Backend software engineer with 3 years of experience building Python services.</w:t>
      </w:r>
    </w:p>
    <w:p/>
    <w:p>
      <w:pPr>
        <w:pStyle w:val="Heading2"/>
      </w:pPr>
      <w:r>
        <w:t>PROFESSIONAL EXPERIENCE</w:t>
      </w:r>
    </w:p>
    <w:p>
      <w:r>
        <w:t>Software Engineer - Peachtree Software (Aug 2021 - Present)</w:t>
      </w:r>
    </w:p>
    <w:p>
      <w:r>
        <w:t>- Built and maintained backend services in Python.</w:t>
      </w:r>
    </w:p>
    <w:p>
      <w:r>
        <w:t>- Wrote and optimized SQL queries against the application database.</w:t>
      </w:r>
    </w:p>
    <w:p>
      <w:r>
        <w:t>- Participated in code review and on-call rotations.</w:t>
      </w:r>
    </w:p>
    <w:p>
      <w:r>
        <w:t>- Collaborated with product managers to scope new features.</w:t>
      </w:r>
    </w:p>
    <w:p>
      <w:r>
        <w:t>- Deployed services to AWS using Docker containers.</w:t>
      </w:r>
    </w:p>
    <w:p/>
    <w:p>
      <w:pPr>
        <w:pStyle w:val="Heading2"/>
      </w:pPr>
      <w:r>
        <w:t>TECHNICAL SKILLS</w:t>
      </w:r>
    </w:p>
    <w:p>
      <w:r>
        <w:t>Python, SQL, AWS, Docker</w:t>
      </w:r>
    </w:p>
    <w:p/>
    <w:p>
      <w:pPr>
        <w:pStyle w:val="Heading2"/>
      </w:pPr>
      <w:r>
        <w:t>EDUCATION</w:t>
      </w:r>
    </w:p>
    <w:p>
      <w:r>
        <w:t>Bachelor of Science in Computer Science, Peachtree Institute, completed.</w:t>
      </w:r>
    </w:p>
    <w:p/>
    <w:p>
      <w:pPr>
        <w:pStyle w:val="Heading2"/>
      </w:pPr>
      <w:r>
        <w:t>CERTIFICATIONS</w:t>
      </w:r>
    </w:p>
    <w:p>
      <w:r>
        <w:t>- Project Management Professional (PMP), certified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