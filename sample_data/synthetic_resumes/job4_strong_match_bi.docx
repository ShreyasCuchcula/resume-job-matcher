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Rowan Ahmed</w:t>
      </w:r>
    </w:p>
    <w:p>
      <w:r>
        <w:t>rowan.ahmed.demo@example.com | (555) 010-1013 | Minneapolis, MN</w:t>
      </w:r>
    </w:p>
    <w:p/>
    <w:p>
      <w:pPr>
        <w:pStyle w:val="Heading2"/>
      </w:pPr>
      <w:r>
        <w:t>SUMMARY</w:t>
      </w:r>
    </w:p>
    <w:p>
      <w:r>
        <w:t>BI analyst building executive dashboards and KPI tracking in Power BI and Tableau.</w:t>
      </w:r>
    </w:p>
    <w:p/>
    <w:p>
      <w:pPr>
        <w:pStyle w:val="Heading2"/>
      </w:pPr>
      <w:r>
        <w:t>PROFESSIONAL EXPERIENCE</w:t>
      </w:r>
    </w:p>
    <w:p>
      <w:r>
        <w:t>BI Analyst - Northstar Manufacturing (May 2021 - Present)</w:t>
      </w:r>
    </w:p>
    <w:p>
      <w:r>
        <w:t>- Designed and maintained BI dashboards used across the leadership team in Power BI.</w:t>
      </w:r>
    </w:p>
    <w:p>
      <w:r>
        <w:t>- Defined and tracked key performance indicators for the business.</w:t>
      </w:r>
    </w:p>
    <w:p>
      <w:r>
        <w:t>- Wrote SQL against the analytics warehouse to build new reports.</w:t>
      </w:r>
    </w:p>
    <w:p>
      <w:r>
        <w:t>- Maintained Excel-based ad hoc reporting for the finance team.</w:t>
      </w:r>
    </w:p>
    <w:p>
      <w:r>
        <w:t>- Built a supplemental reporting layer in Tableau for the sales team, with light Python scripting.</w:t>
      </w:r>
    </w:p>
    <w:p/>
    <w:p>
      <w:pPr>
        <w:pStyle w:val="Heading2"/>
      </w:pPr>
      <w:r>
        <w:t>TECHNICAL SKILLS</w:t>
      </w:r>
    </w:p>
    <w:p>
      <w:r>
        <w:t>Power BI, SQL, Excel, Tableau, Python</w:t>
      </w:r>
    </w:p>
    <w:p/>
    <w:p>
      <w:pPr>
        <w:pStyle w:val="Heading2"/>
      </w:pPr>
      <w:r>
        <w:t>EDUCATION</w:t>
      </w:r>
    </w:p>
    <w:p>
      <w:r>
        <w:t>Bachelor of Science in Business Analytics, Northstar University,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