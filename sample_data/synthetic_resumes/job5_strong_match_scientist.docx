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Quinn Delgado</w:t>
      </w:r>
    </w:p>
    <w:p>
      <w:r>
        <w:t>quinn.delgado.demo@example.com | (555) 010-1015 | San Francisco, CA</w:t>
      </w:r>
    </w:p>
    <w:p/>
    <w:p>
      <w:pPr>
        <w:pStyle w:val="Heading2"/>
      </w:pPr>
      <w:r>
        <w:t>SUMMARY</w:t>
      </w:r>
    </w:p>
    <w:p>
      <w:r>
        <w:t>Data scientist with 3 years of experience building machine learning models for churn and demand forecasting.</w:t>
      </w:r>
    </w:p>
    <w:p/>
    <w:p>
      <w:pPr>
        <w:pStyle w:val="Heading2"/>
      </w:pPr>
      <w:r>
        <w:t>PROFESSIONAL EXPERIENCE</w:t>
      </w:r>
    </w:p>
    <w:p>
      <w:r>
        <w:t>Data Scientist - Bayfront Analytics (Jul 2021 - Present)</w:t>
      </w:r>
    </w:p>
    <w:p>
      <w:r>
        <w:t>- Built and validated machine learning models for customer churn using classification techniques.</w:t>
      </w:r>
    </w:p>
    <w:p>
      <w:r>
        <w:t>- Built regression models for demand forecasting.</w:t>
      </w:r>
    </w:p>
    <w:p>
      <w:r>
        <w:t>- Queried and prepared training datasets using SQL.</w:t>
      </w:r>
    </w:p>
    <w:p>
      <w:r>
        <w:t>- Communicated model performance and limitations to business stakeholders using Tableau and Power BI.</w:t>
      </w:r>
    </w:p>
    <w:p>
      <w:r>
        <w:t>- Wrote model training and evaluation code in Python.</w:t>
      </w:r>
    </w:p>
    <w:p/>
    <w:p>
      <w:pPr>
        <w:pStyle w:val="Heading2"/>
      </w:pPr>
      <w:r>
        <w:t>TECHNICAL SKILLS</w:t>
      </w:r>
    </w:p>
    <w:p>
      <w:r>
        <w:t>Python, SQL, Machine Learning, Tableau, Power BI</w:t>
      </w:r>
    </w:p>
    <w:p/>
    <w:p>
      <w:pPr>
        <w:pStyle w:val="Heading2"/>
      </w:pPr>
      <w:r>
        <w:t>EDUCATION</w:t>
      </w:r>
    </w:p>
    <w:p>
      <w:r>
        <w:t>Master of Science in Data Science, Bayfront University,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